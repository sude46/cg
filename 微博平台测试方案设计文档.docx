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Weibo 微博平台</w:t>
        <w:br/>
        <w:t>测试方案设计文档</w:t>
      </w:r>
    </w:p>
    <w:p/>
    <w:p>
      <w:pPr>
        <w:jc w:val="center"/>
      </w:pPr>
      <w:r>
        <w:rPr>
          <w:color w:val="666666"/>
          <w:sz w:val="28"/>
        </w:rPr>
        <w:t>版本 1.0 | 2026-06-27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  <w:ind w:left="720"/>
      </w:pPr>
      <w:r>
        <w:t>1. 项目概述</w:t>
      </w:r>
    </w:p>
    <w:p>
      <w:pPr>
        <w:pStyle w:val="ListBullet"/>
        <w:ind w:left="720"/>
      </w:pPr>
      <w:r>
        <w:t>2. 测试策略与架构</w:t>
      </w:r>
    </w:p>
    <w:p>
      <w:pPr>
        <w:pStyle w:val="ListBullet"/>
        <w:ind w:left="720"/>
      </w:pPr>
      <w:r>
        <w:t>3. 单元测试（Unit Tests）</w:t>
      </w:r>
    </w:p>
    <w:p>
      <w:pPr>
        <w:pStyle w:val="ListBullet"/>
        <w:ind w:left="720"/>
      </w:pPr>
      <w:r>
        <w:t>4. 集成测试（Integration Tests）</w:t>
      </w:r>
    </w:p>
    <w:p>
      <w:pPr>
        <w:pStyle w:val="ListBullet"/>
        <w:ind w:left="720"/>
      </w:pPr>
      <w:r>
        <w:t>5. API 测试（API Tests）</w:t>
      </w:r>
    </w:p>
    <w:p>
      <w:pPr>
        <w:pStyle w:val="ListBullet"/>
        <w:ind w:left="720"/>
      </w:pPr>
      <w:r>
        <w:t>6. 性能测试（Performance Tests）</w:t>
      </w:r>
    </w:p>
    <w:p>
      <w:pPr>
        <w:pStyle w:val="ListBullet"/>
        <w:ind w:left="720"/>
      </w:pPr>
      <w:r>
        <w:t>7. 缓存层专项测试</w:t>
      </w:r>
    </w:p>
    <w:p>
      <w:pPr>
        <w:pStyle w:val="ListBullet"/>
        <w:ind w:left="720"/>
      </w:pPr>
      <w:r>
        <w:t>8. Celery 异步任务测试</w:t>
      </w:r>
    </w:p>
    <w:p>
      <w:pPr>
        <w:pStyle w:val="ListBullet"/>
        <w:ind w:left="720"/>
      </w:pPr>
      <w:r>
        <w:t>9. 测试覆盖率目标</w:t>
      </w:r>
    </w:p>
    <w:p>
      <w:pPr>
        <w:pStyle w:val="ListBullet"/>
        <w:ind w:left="720"/>
      </w:pPr>
      <w:r>
        <w:t>10. 持续集成配置</w:t>
      </w:r>
    </w:p>
    <w:p>
      <w:pPr>
        <w:pStyle w:val="ListBullet"/>
        <w:ind w:left="720"/>
      </w:pPr>
      <w:r>
        <w:t>11. 附录：测试数据工厂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项目简介</w:t>
      </w:r>
    </w:p>
    <w:p>
      <w:r>
        <w:t>Weibo 微博平台是一个完整的社交媒体微博客系统，使用 Python Flask 框架构建。项目采用微服务架构风格，以蓝图（Blueprint）方式组织业务模块，涵盖用户认证、帖子管理、评论、点赞、关注、通知、Feed 时间线、Elasticsearch 搜索等核心功能。</w:t>
      </w:r>
    </w:p>
    <w:p>
      <w:r>
        <w:t>项目大量使用了缓存（Redis）、异步任务（Celery）、搜索引擎（Elasticsearch）等中间件，并实现了延迟双删、强一致窗口、Cache-Aside、推拉结合 Feed 流等高级架构模式。</w:t>
      </w:r>
    </w:p>
    <w:p>
      <w:pPr>
        <w:pStyle w:val="Heading2"/>
      </w:pPr>
      <w:r>
        <w:t>1.2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 框架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Flask + Flask-RESTx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2.3.3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SQLAlchemy + Flask-SQLAlchemy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3.0.5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MySQL 8.0（主从复制） / SQLite（测试）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缓存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Redis 7（Sentinel 高可用）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消息队列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Celery + Redis Broker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5.3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搜索引擎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Elasticsearch 8.11（IK 中文分词）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8.11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测试框架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Pytest + Factory Boy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7.x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压测工具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k6 + Locust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认证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Flask-JWT-Extended + bcrypt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4.5.3</w:t>
            </w:r>
          </w:p>
        </w:tc>
      </w:tr>
    </w:tbl>
    <w:p>
      <w:pPr>
        <w:pStyle w:val="Heading2"/>
      </w:pPr>
      <w:r>
        <w:t>1.3 模块架构</w:t>
      </w:r>
    </w:p>
    <w:p>
      <w:r>
        <w:t>项目采用分层架构：Routes（路由层）→ Services（服务层）→ Repositories（数据访问层）→ Models（ORM 模型层）。各业务模块通过 Flask Blueprint 注册在统一 Flask 应用中。</w:t>
      </w:r>
    </w:p>
    <w:p>
      <w:pPr>
        <w:pStyle w:val="ListBullet"/>
        <w:ind w:left="720"/>
      </w:pPr>
      <w:r>
        <w:t>users — 用户认证、注册、登录、令牌刷新、密码重置、MFA</w:t>
      </w:r>
    </w:p>
    <w:p>
      <w:pPr>
        <w:pStyle w:val="ListBullet"/>
        <w:ind w:left="720"/>
      </w:pPr>
      <w:r>
        <w:t>posts — 帖子 CRUD、搜索、热搜榜、搜索建议</w:t>
      </w:r>
    </w:p>
    <w:p>
      <w:pPr>
        <w:pStyle w:val="ListBullet"/>
        <w:ind w:left="720"/>
      </w:pPr>
      <w:r>
        <w:t>comments — 评论 CRUD、热评排序</w:t>
      </w:r>
    </w:p>
    <w:p>
      <w:pPr>
        <w:pStyle w:val="ListBullet"/>
        <w:ind w:left="720"/>
      </w:pPr>
      <w:r>
        <w:t>likes — 点赞/取消点赞（Redis 秒级写入 + Celery 异步刷 DB）</w:t>
      </w:r>
    </w:p>
    <w:p>
      <w:pPr>
        <w:pStyle w:val="ListBullet"/>
        <w:ind w:left="720"/>
      </w:pPr>
      <w:r>
        <w:t>follows — 关注/取消关注、粉丝列表、互关查询</w:t>
      </w:r>
    </w:p>
    <w:p>
      <w:pPr>
        <w:pStyle w:val="ListBullet"/>
        <w:ind w:left="720"/>
      </w:pPr>
      <w:r>
        <w:t>notifications — 通知创建、标记已读、未读计数</w:t>
      </w:r>
    </w:p>
    <w:p>
      <w:pPr>
        <w:pStyle w:val="ListBullet"/>
        <w:ind w:left="720"/>
      </w:pPr>
      <w:r>
        <w:t>feeds — 时间线（推拉结合 Feed 流）</w:t>
      </w:r>
    </w:p>
    <w:p>
      <w:pPr>
        <w:pStyle w:val="ListBullet"/>
        <w:ind w:left="720"/>
      </w:pPr>
      <w:r>
        <w:t>permissions — 权限校验、JWT 令牌编解码</w:t>
      </w:r>
    </w:p>
    <w:p>
      <w:r>
        <w:br w:type="page"/>
      </w:r>
    </w:p>
    <w:p>
      <w:pPr>
        <w:pStyle w:val="Heading1"/>
      </w:pPr>
      <w:r>
        <w:t>2. 测试策略与架构</w:t>
      </w:r>
    </w:p>
    <w:p>
      <w:pPr>
        <w:pStyle w:val="Heading2"/>
      </w:pPr>
      <w:r>
        <w:t>2.1 测试金字塔</w:t>
      </w:r>
    </w:p>
    <w:p>
      <w:r>
        <w:t>本项目遵循经典测试金字塔策略，按比例分配测试资源：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速度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目标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毫秒级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Service、Cache、Utils 等独立逻辑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集成测试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秒级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跨模块业务流程、DB + Redis + ES 交互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API / E2E 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秒~分钟级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完整 HTTP 请求链路、中间件验证</w:t>
            </w:r>
          </w:p>
        </w:tc>
      </w:tr>
    </w:tbl>
    <w:p>
      <w:pPr>
        <w:pStyle w:val="Heading2"/>
      </w:pPr>
      <w:r>
        <w:t>2.2 测试环境配置</w:t>
      </w:r>
    </w:p>
    <w:p>
      <w:r>
        <w:t>项目在 config/testing.py 中定义了测试配置，核心要点：</w:t>
      </w:r>
    </w:p>
    <w:p>
      <w:pPr>
        <w:pStyle w:val="ListBullet"/>
        <w:ind w:left="720"/>
      </w:pPr>
      <w:r>
        <w:t>数据库：SQLite :memory:，每次测试函数重建（避免数据污染）</w:t>
      </w:r>
    </w:p>
    <w:p>
      <w:pPr>
        <w:pStyle w:val="ListBullet"/>
        <w:ind w:left="720"/>
      </w:pPr>
      <w:r>
        <w:t>Redis：通过 monkeypatch 注入 FakeRedisClient（基于 dict 的内存模拟）</w:t>
      </w:r>
    </w:p>
    <w:p>
      <w:pPr>
        <w:pStyle w:val="ListBullet"/>
        <w:ind w:left="720"/>
      </w:pPr>
      <w:r>
        <w:t>ES：mock 或跳过，搜索降级为 DB LIKE 查询</w:t>
      </w:r>
    </w:p>
    <w:p>
      <w:pPr>
        <w:pStyle w:val="ListBullet"/>
        <w:ind w:left="720"/>
      </w:pPr>
      <w:r>
        <w:t>Celery：task_always_eager=True（同步执行）或直接 mock</w:t>
      </w:r>
    </w:p>
    <w:p>
      <w:pPr>
        <w:pStyle w:val="ListBullet"/>
        <w:ind w:left="720"/>
      </w:pPr>
      <w:r>
        <w:t>JWT：过期时间缩短为 1 分钟</w:t>
      </w:r>
    </w:p>
    <w:p>
      <w:pPr>
        <w:pStyle w:val="ListBullet"/>
        <w:ind w:left="720"/>
      </w:pPr>
      <w:r>
        <w:t>bcrypt：轮次降至 10 以加速测试</w:t>
      </w:r>
    </w:p>
    <w:p>
      <w:pPr>
        <w:pStyle w:val="ListBullet"/>
        <w:ind w:left="720"/>
      </w:pPr>
      <w:r>
        <w:t>限流存储：memory://，无需 Redis</w:t>
      </w:r>
    </w:p>
    <w:p/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tests/conftest.py —— 核心 Fixture 定义</w:t>
        <w:br/>
        <w:br/>
        <w:t>@pytest.fixture(scope="session")</w:t>
        <w:br/>
        <w:t>def app():</w:t>
        <w:br/>
        <w:t xml:space="preserve">    """Session 级应用实例，所有测试共享一个 Flask 应用"""</w:t>
        <w:br/>
        <w:t xml:space="preserve">    app = create_app(config_name="testing")</w:t>
        <w:br/>
        <w:t xml:space="preserve">    assert app.config['SQLALCHEMY_DATABASE_URI'] == 'sqlite:///:memory:'</w:t>
        <w:br/>
        <w:t xml:space="preserve">    with app.app_context():</w:t>
        <w:br/>
        <w:t xml:space="preserve">        yield app</w:t>
        <w:br/>
        <w:t xml:space="preserve">        db.session.remove()</w:t>
        <w:br/>
        <w:br/>
        <w:t>@pytest.fixture(scope="function")</w:t>
        <w:br/>
        <w:t>def db_session(app):</w:t>
        <w:br/>
        <w:t xml:space="preserve">    """函数级数据库会话，自动建表 + 清理"""</w:t>
        <w:br/>
        <w:t xml:space="preserve">    with app.app_context():</w:t>
        <w:br/>
        <w:t xml:space="preserve">        db.create_all()</w:t>
        <w:br/>
        <w:t xml:space="preserve">        # 将 Factory 的 session 绑定到当前测试 session</w:t>
        <w:br/>
        <w:t xml:space="preserve">        for name in dir(factories):</w:t>
        <w:br/>
        <w:t xml:space="preserve">            obj = getattr(factories, name)</w:t>
        <w:br/>
        <w:t xml:space="preserve">            if isinstance(obj, type) and issubclass(obj, BaseFactory):</w:t>
        <w:br/>
        <w:t xml:space="preserve">                obj._meta.sqlalchemy_session = db.session</w:t>
        <w:br/>
        <w:t xml:space="preserve">        yield db.session</w:t>
        <w:br/>
        <w:t xml:space="preserve">        db.session.rollback()</w:t>
        <w:br/>
        <w:t xml:space="preserve">        db.drop_all()</w:t>
        <w:br/>
        <w:br/>
        <w:t>@pytest.fixture</w:t>
        <w:br/>
        <w:t>def mock_redis(monkeypatch):</w:t>
        <w:br/>
        <w:t xml:space="preserve">    """模拟 Redis 客户端为 FakeRedisClient（dict 存储）"""</w:t>
        <w:br/>
        <w:t xml:space="preserve">    fake = FakeRedisClient()</w:t>
        <w:br/>
        <w:t xml:space="preserve">    monkeypatch.setattr('utils.redis_util.RedisClient.get_conn', lambda for_write=False: fake)</w:t>
        <w:br/>
        <w:t xml:space="preserve">    yield fake</w:t>
      </w:r>
    </w:p>
    <w:p>
      <w:pPr>
        <w:pStyle w:val="Heading2"/>
      </w:pPr>
      <w:r>
        <w:t>2.3 Mock 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依赖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Mock 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FakeRedisClient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内存储存的 dict 模拟，支持 get/set/delete/zset/hash 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Elasticsearch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unittest.mock / 跳过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测试环境不依赖 ES，搜索降级为 DB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Celery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task_always_eager / mock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Celery 任务同步执行或直接 Mock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真实 JWT（短过期）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测试环境直接签发验证，验证编解码逻辑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邮件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MAIL_SUPPRESS_SEND = True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邮件放入内存队列，不真实发送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事件总线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直接调用或 mock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RedisEventBus 的事件发布可 mock 验证</w:t>
            </w:r>
          </w:p>
        </w:tc>
      </w:tr>
    </w:tbl>
    <w:p>
      <w:r>
        <w:br w:type="page"/>
      </w:r>
    </w:p>
    <w:p>
      <w:pPr>
        <w:pStyle w:val="Heading1"/>
      </w:pPr>
      <w:r>
        <w:t>3. 单元测试（Unit Tests）</w:t>
      </w:r>
    </w:p>
    <w:p>
      <w:r>
        <w:t>单元测试位于 tests/unit/ 目录，针对每个业务模块的 Service 层、Cache 层、Utils 层进行独立验证。每个测试类对应一个 Service/Cache 类，每个测试方法对应一个业务场景。</w:t>
      </w:r>
    </w:p>
    <w:p>
      <w:pPr>
        <w:pStyle w:val="Heading2"/>
      </w:pPr>
      <w:r>
        <w:t>3.1 用户模块（AuthService）</w:t>
      </w:r>
    </w:p>
    <w:p>
      <w:r>
        <w:t>测试文件：tests/unit/test_users.py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test_create_user_success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使用唯一用户名/邮箱注册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返回成功消息和用户数据，数据库有记录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test_create_user_duplicate_username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重复用户名注册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ValidationError（用户名已存在）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test_login_success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正确密码登录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 access_token / refresh_token / user 信息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test_login_wrong_password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错误密码登录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AuthenticationError（用户名或密码错误）</w:t>
            </w:r>
          </w:p>
        </w:tc>
      </w:tr>
    </w:tbl>
    <w:p/>
    <w:p>
      <w:pPr>
        <w:pStyle w:val="Heading4"/>
      </w:pPr>
      <w:r>
        <w:t>推荐新增的补充测试用例：</w:t>
      </w:r>
    </w:p>
    <w:p>
      <w:pPr>
        <w:pStyle w:val="ListBullet"/>
        <w:ind w:left="720"/>
      </w:pPr>
      <w:r>
        <w:t>test_create_user_duplicate_email — 重复邮箱注册应抛出异常</w:t>
      </w:r>
    </w:p>
    <w:p>
      <w:pPr>
        <w:pStyle w:val="ListBullet"/>
        <w:ind w:left="720"/>
      </w:pPr>
      <w:r>
        <w:t>test_register_weak_password — 弱密码（纯数字、太短）应被拒绝</w:t>
      </w:r>
    </w:p>
    <w:p>
      <w:pPr>
        <w:pStyle w:val="ListBullet"/>
        <w:ind w:left="720"/>
      </w:pPr>
      <w:r>
        <w:t>test_login_locked_account — 多次失败后账户锁定</w:t>
      </w:r>
    </w:p>
    <w:p>
      <w:pPr>
        <w:pStyle w:val="ListBullet"/>
        <w:ind w:left="720"/>
      </w:pPr>
      <w:r>
        <w:t>test_token_refresh — 刷新令牌应返回新的 access_token</w:t>
      </w:r>
    </w:p>
    <w:p>
      <w:pPr>
        <w:pStyle w:val="ListBullet"/>
        <w:ind w:left="720"/>
      </w:pPr>
      <w:r>
        <w:t>test_get_current_user — 获取当前用户信息应返回正确数据</w:t>
      </w:r>
    </w:p>
    <w:p>
      <w:pPr>
        <w:pStyle w:val="Heading2"/>
      </w:pPr>
      <w:r>
        <w:t>3.2 帖子模块（PostService + PostCache）</w:t>
      </w:r>
    </w:p>
    <w:p>
      <w:r>
        <w:t>测试文件：tests/unit/test_posts.py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test_create_post_success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正常创建帖子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返回成功消息，数据库有记录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test_create_post_empty_content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空内容创建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ValidationError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test_create_post_too_long_content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超长内容创建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ValidationError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test_get_user_posts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按用户查询帖子列表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 3 条帖子，包含 has_liked 字段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test_get_post_detail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查询帖子详情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返回帖子详细数据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test_update_post_success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作者更新帖子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内容更新成功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test_update_post_not_owner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非作者更新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AuthenticationError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test_delete_post_success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作者删除帖子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软删除，deleted_at 不为空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test_delete_post_not_owner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非作者删除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AuthenticationError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test_like_post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点赞帖子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like_count 增加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test_unlike_post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取消点赞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like_count 减少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test_update_post_no_updates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空更新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ValidationError</w:t>
            </w:r>
          </w:p>
        </w:tc>
      </w:tr>
    </w:tbl>
    <w:p/>
    <w:p>
      <w:pPr>
        <w:pStyle w:val="Heading4"/>
      </w:pPr>
      <w:r>
        <w:t>Cache 层测试（PostCache）：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test_set_and_get_roundtrip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写入后读取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读取值与写入值一致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test_get_miss_returns_none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不存在的 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 None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test_invalidate_removes_cache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删除缓存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 返回 None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test_recently_modified_mark_and_check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强一致标记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标记后 is_recently_modified 为 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test_recently_modified_after_invalidation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失效后标记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失效后 is_recently_modified 为 False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test_null_penetration_protection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空值穿透防护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set None 后 get 仍返回 None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test_preload_profiles_warms_cache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批量预热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批量写入后所有值均可读出</w:t>
            </w:r>
          </w:p>
        </w:tc>
      </w:tr>
    </w:tbl>
    <w:p/>
    <w:p>
      <w:pPr>
        <w:pStyle w:val="Heading4"/>
      </w:pPr>
      <w:r>
        <w:t>推荐新增的补充测试用例：</w:t>
      </w:r>
    </w:p>
    <w:p>
      <w:pPr>
        <w:pStyle w:val="ListBullet"/>
        <w:ind w:left="720"/>
      </w:pPr>
      <w:r>
        <w:t>test_search_posts — 搜索帖子（ES 降级到 DB 搜索）</w:t>
      </w:r>
    </w:p>
    <w:p>
      <w:pPr>
        <w:pStyle w:val="ListBullet"/>
        <w:ind w:left="720"/>
      </w:pPr>
      <w:r>
        <w:t>test_get_hot_posts — 获取热帖列表</w:t>
      </w:r>
    </w:p>
    <w:p>
      <w:pPr>
        <w:pStyle w:val="ListBullet"/>
        <w:ind w:left="720"/>
      </w:pPr>
      <w:r>
        <w:t>test_delete_post_cascade_events — 删除帖子时事件发布</w:t>
      </w:r>
    </w:p>
    <w:p>
      <w:pPr>
        <w:pStyle w:val="ListBullet"/>
        <w:ind w:left="720"/>
      </w:pPr>
      <w:r>
        <w:t>test_concurrent_update_stale_data — 并发更新检测 StaleDataError</w:t>
      </w:r>
    </w:p>
    <w:p>
      <w:pPr>
        <w:pStyle w:val="Heading2"/>
      </w:pPr>
      <w:r>
        <w:t>3.3 评论模块（CommentService + CommentCache）</w:t>
      </w:r>
    </w:p>
    <w:p>
      <w:r>
        <w:t>测试文件：tests/unit/test_comments.py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test_create_comment_success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正常创建评论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评论创建成功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test_create_comment_nonexistent_post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不存在的帖子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ResourceNotFoundError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test_delete_comment_by_owner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作者删除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软删除成功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test_delete_comment_not_owner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非作者删除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PermissionError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test_get_comments_for_post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查询帖子评论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 3 条评论</w:t>
            </w:r>
          </w:p>
        </w:tc>
      </w:tr>
    </w:tbl>
    <w:p/>
    <w:p>
      <w:pPr>
        <w:pStyle w:val="Heading4"/>
      </w:pPr>
      <w:r>
        <w:t>推荐新增的补充测试用例：</w:t>
      </w:r>
    </w:p>
    <w:p>
      <w:pPr>
        <w:pStyle w:val="ListBullet"/>
        <w:ind w:left="720"/>
      </w:pPr>
      <w:r>
        <w:t>test_create_comment_empty_content — 空内容评论应抛出 ValidationError</w:t>
      </w:r>
    </w:p>
    <w:p>
      <w:pPr>
        <w:pStyle w:val="ListBullet"/>
        <w:ind w:left="720"/>
      </w:pPr>
      <w:r>
        <w:t>test_create_comment_too_long — 超长内容应拒绝</w:t>
      </w:r>
    </w:p>
    <w:p>
      <w:pPr>
        <w:pStyle w:val="ListBullet"/>
        <w:ind w:left="720"/>
      </w:pPr>
      <w:r>
        <w:t>test_get_hot_comments — 获取热评论列表</w:t>
      </w:r>
    </w:p>
    <w:p>
      <w:pPr>
        <w:pStyle w:val="ListBullet"/>
        <w:ind w:left="720"/>
      </w:pPr>
      <w:r>
        <w:t>test_comment_count_increment — 创建评论后帖子的 comment_count 增加</w:t>
      </w:r>
    </w:p>
    <w:p>
      <w:pPr>
        <w:pStyle w:val="ListBullet"/>
        <w:ind w:left="720"/>
      </w:pPr>
      <w:r>
        <w:t>test_comment_count_decrement — 删除评论后帖子的 comment_count 减少</w:t>
      </w:r>
    </w:p>
    <w:p>
      <w:pPr>
        <w:pStyle w:val="ListBullet"/>
        <w:ind w:left="720"/>
      </w:pPr>
      <w:r>
        <w:t>test_update_comment_by_owner — 评论作者更新评论</w:t>
      </w:r>
    </w:p>
    <w:p>
      <w:pPr>
        <w:pStyle w:val="ListBullet"/>
        <w:ind w:left="720"/>
      </w:pPr>
      <w:r>
        <w:t>test_update_comment_by_admin — 管理员更新评论</w:t>
      </w:r>
    </w:p>
    <w:p>
      <w:pPr>
        <w:pStyle w:val="ListBullet"/>
        <w:ind w:left="720"/>
      </w:pPr>
      <w:r>
        <w:t>test_update_comment_not_owner — 非作者更新应抛出 PermissionError</w:t>
      </w:r>
    </w:p>
    <w:p>
      <w:pPr>
        <w:pStyle w:val="Heading2"/>
      </w:pPr>
      <w:r>
        <w:t>3.4 点赞模块（LikeService）</w:t>
      </w:r>
    </w:p>
    <w:p>
      <w:r>
        <w:t>测试文件：tests/unit/test_likes.py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test_like_post_success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点赞帖子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点赞记录创建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test_like_post_duplicate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重复点赞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ConflictError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test_like_nonexistent_post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不存在的帖子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ResourceNotFoundError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test_like_post_without_user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不存在的用户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ResourceNotFoundError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test_like_post_without_post_and_comment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缺少目标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ValidationError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test_like_comment_success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点赞评论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点赞记录创建</w:t>
            </w:r>
          </w:p>
        </w:tc>
      </w:tr>
    </w:tbl>
    <w:p/>
    <w:p>
      <w:pPr>
        <w:pStyle w:val="Heading4"/>
      </w:pPr>
      <w:r>
        <w:t>推荐新增的补充测试用例：</w:t>
      </w:r>
    </w:p>
    <w:p>
      <w:pPr>
        <w:pStyle w:val="ListBullet"/>
        <w:ind w:left="720"/>
      </w:pPr>
      <w:r>
        <w:t>test_unlike_post — 取消点赞帖子</w:t>
      </w:r>
    </w:p>
    <w:p>
      <w:pPr>
        <w:pStyle w:val="ListBullet"/>
        <w:ind w:left="720"/>
      </w:pPr>
      <w:r>
        <w:t>test_unlike_comment — 取消点赞评论</w:t>
      </w:r>
    </w:p>
    <w:p>
      <w:pPr>
        <w:pStyle w:val="ListBullet"/>
        <w:ind w:left="720"/>
      </w:pPr>
      <w:r>
        <w:t>test_like_count_redis_sync — 点赞后 Redis 计数器 +1</w:t>
      </w:r>
    </w:p>
    <w:p>
      <w:pPr>
        <w:pStyle w:val="ListBullet"/>
        <w:ind w:left="720"/>
      </w:pPr>
      <w:r>
        <w:t>test_like_count_redis_decrement — 取消点赞后 Redis 计数器 -1</w:t>
      </w:r>
    </w:p>
    <w:p>
      <w:pPr>
        <w:pStyle w:val="ListBullet"/>
        <w:ind w:left="720"/>
      </w:pPr>
      <w:r>
        <w:t>test_unlike_nonexistent — 取消不存在的点赞记录应抛出异常</w:t>
      </w:r>
    </w:p>
    <w:p>
      <w:pPr>
        <w:pStyle w:val="ListBullet"/>
        <w:ind w:left="720"/>
      </w:pPr>
      <w:r>
        <w:t>test_delete_like_by_id_success — 通过 like_id 删除点赞</w:t>
      </w:r>
    </w:p>
    <w:p>
      <w:pPr>
        <w:pStyle w:val="ListBullet"/>
        <w:ind w:left="720"/>
      </w:pPr>
      <w:r>
        <w:t>test_delete_like_by_id_not_owner — 非本人删除应抛出 PermissionError</w:t>
      </w:r>
    </w:p>
    <w:p>
      <w:pPr>
        <w:pStyle w:val="ListBullet"/>
        <w:ind w:left="720"/>
      </w:pPr>
      <w:r>
        <w:t>test_get_user_likes — 获取用户的点赞列表</w:t>
      </w:r>
    </w:p>
    <w:p>
      <w:pPr>
        <w:pStyle w:val="Heading2"/>
      </w:pPr>
      <w:r>
        <w:t>3.5 关注模块（FollowService）</w:t>
      </w:r>
    </w:p>
    <w:p>
      <w:r>
        <w:t>测试文件：tests/unit/test_follows.py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test_follow_user_success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关注用户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关注记录创建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test_follow_self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关注自己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ValidationError（不能关注自己）</w:t>
            </w:r>
          </w:p>
        </w:tc>
      </w:tr>
    </w:tbl>
    <w:p/>
    <w:p>
      <w:pPr>
        <w:pStyle w:val="Heading4"/>
      </w:pPr>
      <w:r>
        <w:t>推荐新增的补充测试用例：</w:t>
      </w:r>
    </w:p>
    <w:p>
      <w:pPr>
        <w:pStyle w:val="ListBullet"/>
        <w:ind w:left="720"/>
      </w:pPr>
      <w:r>
        <w:t>test_unfollow_user_success — 取消关注成功</w:t>
      </w:r>
    </w:p>
    <w:p>
      <w:pPr>
        <w:pStyle w:val="ListBullet"/>
        <w:ind w:left="720"/>
      </w:pPr>
      <w:r>
        <w:t>test_follow_duplicate — 重复关注应抛出 ConflictError</w:t>
      </w:r>
    </w:p>
    <w:p>
      <w:pPr>
        <w:pStyle w:val="ListBullet"/>
        <w:ind w:left="720"/>
      </w:pPr>
      <w:r>
        <w:t>test_get_following — 获取关注列表</w:t>
      </w:r>
    </w:p>
    <w:p>
      <w:pPr>
        <w:pStyle w:val="ListBullet"/>
        <w:ind w:left="720"/>
      </w:pPr>
      <w:r>
        <w:t>test_get_followers — 获取粉丝列表</w:t>
      </w:r>
    </w:p>
    <w:p>
      <w:pPr>
        <w:pStyle w:val="ListBullet"/>
        <w:ind w:left="720"/>
      </w:pPr>
      <w:r>
        <w:t>test_get_mutual_follows — 获取互关列表</w:t>
      </w:r>
    </w:p>
    <w:p>
      <w:pPr>
        <w:pStyle w:val="ListBullet"/>
        <w:ind w:left="720"/>
      </w:pPr>
      <w:r>
        <w:t>test_follow_nonexistent_user — 关注不存在的用户</w:t>
      </w:r>
    </w:p>
    <w:p>
      <w:pPr>
        <w:pStyle w:val="ListBullet"/>
        <w:ind w:left="720"/>
      </w:pPr>
      <w:r>
        <w:t>test_follow_disabled_user — 关注被禁用的用户</w:t>
      </w:r>
    </w:p>
    <w:p>
      <w:pPr>
        <w:pStyle w:val="ListBullet"/>
        <w:ind w:left="720"/>
      </w:pPr>
      <w:r>
        <w:t>test_is_following_check — 验证是否已关注（Redis + DB 双检查）</w:t>
      </w:r>
    </w:p>
    <w:p>
      <w:pPr>
        <w:pStyle w:val="Heading2"/>
      </w:pPr>
      <w:r>
        <w:t>3.6 通知模块（NotificationService + NotificationCache）</w:t>
      </w:r>
    </w:p>
    <w:p>
      <w:r>
        <w:t>测试文件：tests/unit/test_notifications.py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test_create_notification_success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创建通知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通知创建成功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test_create_notification_invalid_user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目标用户不存在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ResourceNotFoundError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test_create_notification_invalid_actor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触发用户不存在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ResourceNotFoundError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test_create_notification_missing_user_id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缺少 user_id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ValidationError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test_get_notification_by_id_success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获取自己的通知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返回通知数据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test_get_notification_by_id_not_owned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获取他人通知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ResourceNotFoundError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test_get_user_notifications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获取通知列表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 5 条通知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test_get_user_notifications_unread_only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仅未读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 3 条未读通知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test_mark_as_read_success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标记已读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is_read 变为 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test_mark_as_read_not_owned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标记他人通知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ResourceNotFoundError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test_mark_all_as_read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全部标记已读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未读计数归零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test_delete_notification_success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删除通知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通知被删除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test_delete_notification_not_owned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删除他人通知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 ResourceNotFoundError</w:t>
            </w:r>
          </w:p>
        </w:tc>
      </w:tr>
    </w:tbl>
    <w:p>
      <w:pPr>
        <w:pStyle w:val="Heading2"/>
      </w:pPr>
      <w:r>
        <w:t>3.7 权限模块（PermissionService）</w:t>
      </w:r>
    </w:p>
    <w:p>
      <w:r>
        <w:t>测试文件：tests/unit/test_permissions.py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test_encode_jwt_token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编码 JWT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返回有效的 token 字符串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test_decode_jwt_token_success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解码有效 JWT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返回正确的 user_id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test_decode_jwt_token_invalid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解码无效 JWT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抛出异常</w:t>
            </w:r>
          </w:p>
        </w:tc>
      </w:tr>
    </w:tbl>
    <w:p>
      <w:pPr>
        <w:pStyle w:val="Heading2"/>
      </w:pPr>
      <w:r>
        <w:t>3.8 安全模块（SecurityManager）</w:t>
      </w:r>
    </w:p>
    <w:p>
      <w:r>
        <w:t>测试文件：tests/unit/test_security.py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test_encode_jwt_token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生成 JWT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 token 字符串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test_decode_jwt_token_success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验证 JWT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返回正确的 user_id</w:t>
            </w:r>
          </w:p>
        </w:tc>
      </w:tr>
    </w:tbl>
    <w:p/>
    <w:p>
      <w:pPr>
        <w:pStyle w:val="Heading4"/>
      </w:pPr>
      <w:r>
        <w:t>推荐新增的补充测试用例：</w:t>
      </w:r>
    </w:p>
    <w:p>
      <w:pPr>
        <w:pStyle w:val="ListBullet"/>
        <w:ind w:left="720"/>
      </w:pPr>
      <w:r>
        <w:t>test_password_hashing — 密码哈希与验证（bcrypt）</w:t>
      </w:r>
    </w:p>
    <w:p>
      <w:pPr>
        <w:pStyle w:val="ListBullet"/>
        <w:ind w:left="720"/>
      </w:pPr>
      <w:r>
        <w:t>test_password_reuse_policy — 密码历史重用检测</w:t>
      </w:r>
    </w:p>
    <w:p>
      <w:pPr>
        <w:pStyle w:val="ListBullet"/>
        <w:ind w:left="720"/>
      </w:pPr>
      <w:r>
        <w:t>test_jwt_expired_token — 过期 JWT 应被拒绝</w:t>
      </w:r>
    </w:p>
    <w:p>
      <w:pPr>
        <w:pStyle w:val="ListBullet"/>
        <w:ind w:left="720"/>
      </w:pPr>
      <w:r>
        <w:t>test_password_validator_complexity — 密码复杂度校验规则</w:t>
      </w:r>
    </w:p>
    <w:p>
      <w:pPr>
        <w:pStyle w:val="ListBullet"/>
        <w:ind w:left="720"/>
      </w:pPr>
      <w:r>
        <w:t>test_email_validation — 邮箱格式校验</w:t>
      </w:r>
    </w:p>
    <w:p>
      <w:r>
        <w:br w:type="page"/>
      </w:r>
    </w:p>
    <w:p>
      <w:pPr>
        <w:pStyle w:val="Heading1"/>
      </w:pPr>
      <w:r>
        <w:t>4. 集成测试（Integration Tests）</w:t>
      </w:r>
    </w:p>
    <w:p>
      <w:r>
        <w:t>集成测试位于 tests/integration/test_flows.py，验证跨模块的核心业务流程。</w:t>
      </w:r>
    </w:p>
    <w:p>
      <w:pPr>
        <w:pStyle w:val="Heading2"/>
      </w:pPr>
      <w:r>
        <w:t>4.1 核心业务流程测试</w:t>
      </w:r>
    </w:p>
    <w:p>
      <w:r>
        <w:t>测试完整业务流：注册 → 登录 → 发帖 → 评论 → 点赞 → 删除帖子，验证各 Service 层之间的协作和数据一致性。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class TestCoreBusinessFlow:</w:t>
        <w:br/>
        <w:t xml:space="preserve">    def test_full_business_flow(self, app, mock_redis, db_session):</w:t>
        <w:br/>
        <w:t xml:space="preserve">        """测试完整业务流"""</w:t>
        <w:br/>
        <w:t xml:space="preserve">        with app.app_context():</w:t>
        <w:br/>
        <w:t xml:space="preserve">            # 步骤1：注册</w:t>
        <w:br/>
        <w:t xml:space="preserve">            result = AuthService.register_user("testuser", "test@test.com", "pass1234")</w:t>
        <w:br/>
        <w:t xml:space="preserve">            user_id = result['user']['id']</w:t>
        <w:br/>
        <w:br/>
        <w:t xml:space="preserve">            # 步骤2：登录</w:t>
        <w:br/>
        <w:t xml:space="preserve">            login = AuthService.authenticate_user("testuser", "pass1234")</w:t>
        <w:br/>
        <w:t xml:space="preserve">            assert 'access_token' in login</w:t>
        <w:br/>
        <w:br/>
        <w:t xml:space="preserve">            # 步骤3：创建帖子</w:t>
        <w:br/>
        <w:t xml:space="preserve">            post = PostService.create_post(user_id, "集成测试帖子")</w:t>
        <w:br/>
        <w:t xml:space="preserve">            post_id = post.id</w:t>
        <w:br/>
        <w:br/>
        <w:t xml:space="preserve">            # 步骤4：评论</w:t>
        <w:br/>
        <w:t xml:space="preserve">            comment = CommentService.create_comment(user_id, {"post_id": post_id, "content": "评论内容"})</w:t>
        <w:br/>
        <w:t xml:space="preserve">            assert comment['message'] == '评论成功'</w:t>
        <w:br/>
        <w:br/>
        <w:t xml:space="preserve">            # 步骤5：点赞</w:t>
        <w:br/>
        <w:t xml:space="preserve">            like = LikeService.create_like(user_id=user_id, post_id=post_id)</w:t>
        <w:br/>
        <w:t xml:space="preserve">            assert like['post_id'] == post_id</w:t>
        <w:br/>
        <w:br/>
        <w:t xml:space="preserve">            # 步骤6：删除</w:t>
        <w:br/>
        <w:t xml:space="preserve">            PostService.delete_post(post_id, user_id)</w:t>
        <w:br/>
        <w:t xml:space="preserve">            deleted = db_session.get(Post, post_id)</w:t>
        <w:br/>
        <w:t xml:space="preserve">            assert deleted.deleted_at is not None</w:t>
      </w:r>
    </w:p>
    <w:p>
      <w:pPr>
        <w:pStyle w:val="Heading2"/>
      </w:pPr>
      <w:r>
        <w:t>4.2 推荐新增的集成测试</w:t>
      </w:r>
    </w:p>
    <w:p>
      <w:pPr>
        <w:pStyle w:val="ListBullet"/>
        <w:ind w:left="720"/>
      </w:pPr>
      <w:r>
        <w:t>test_follow_and_feed_flow — 关注用户 → 发帖 → 查看 Feed 时间线</w:t>
      </w:r>
    </w:p>
    <w:p>
      <w:pPr>
        <w:pStyle w:val="ListBullet"/>
        <w:ind w:left="720"/>
      </w:pPr>
      <w:r>
        <w:t>test_like_notification_flow — 点赞帖子 → 触发通知创建</w:t>
      </w:r>
    </w:p>
    <w:p>
      <w:pPr>
        <w:pStyle w:val="ListBullet"/>
        <w:ind w:left="720"/>
      </w:pPr>
      <w:r>
        <w:t>test_comment_notification_flow — 评论帖子 → 触发通知创建</w:t>
      </w:r>
    </w:p>
    <w:p>
      <w:pPr>
        <w:pStyle w:val="ListBullet"/>
        <w:ind w:left="720"/>
      </w:pPr>
      <w:r>
        <w:t>test_cache_consistency_flow — 写入 → 缓存 → 读取 → 更新 → 缓存失效 → 读取</w:t>
      </w:r>
    </w:p>
    <w:p>
      <w:pPr>
        <w:pStyle w:val="ListBullet"/>
        <w:ind w:left="720"/>
      </w:pPr>
      <w:r>
        <w:t>test_soft_delete_cascade — 删除帖子后评论/点赞应同步软删除</w:t>
      </w:r>
    </w:p>
    <w:p>
      <w:pPr>
        <w:pStyle w:val="ListBullet"/>
        <w:ind w:left="720"/>
      </w:pPr>
      <w:r>
        <w:t>test_rate_limit_flow — 高频请求触发的限流</w:t>
      </w:r>
    </w:p>
    <w:p>
      <w:pPr>
        <w:pStyle w:val="ListBullet"/>
        <w:ind w:left="720"/>
      </w:pPr>
      <w:r>
        <w:t>test_jwt_auth_flow — 登录 → 获取令牌 → 访问受保护接口 → 登出 → 令牌失效</w:t>
      </w:r>
    </w:p>
    <w:p>
      <w:pPr>
        <w:pStyle w:val="ListBullet"/>
        <w:ind w:left="720"/>
      </w:pPr>
      <w:r>
        <w:t>test_concurrent_like_flow — 并发点赞的幂等性验证</w:t>
      </w:r>
    </w:p>
    <w:p>
      <w:r>
        <w:br w:type="page"/>
      </w:r>
    </w:p>
    <w:p>
      <w:pPr>
        <w:pStyle w:val="Heading1"/>
      </w:pPr>
      <w:r>
        <w:t>5. API 测试（API Tests）</w:t>
      </w:r>
    </w:p>
    <w:p>
      <w:r>
        <w:t>API 测试使用 Flask test_client 模拟 HTTP 请求，验证路由层 + 中间件 + Service 层的完整链路。建议创建 tests/api/ 目录，按模块组织。</w:t>
      </w:r>
    </w:p>
    <w:p>
      <w:pPr>
        <w:pStyle w:val="Heading2"/>
      </w:pPr>
      <w:r>
        <w:t>5.1 用户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测试场景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/api/users/register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注册成功、重复用户名、重复邮箱、参数缺失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/api/users/login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登录成功、密码错误、账户锁定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/api/users/refresh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刷新令牌成功、无效 refresh token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/api/users/me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获取当前用户信息、未认证访问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/api/users/logout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登出成功、Token 加入黑名单</w:t>
            </w:r>
          </w:p>
        </w:tc>
      </w:tr>
    </w:tbl>
    <w:p/>
    <w:p>
      <w:pPr>
        <w:pStyle w:val="Heading4"/>
      </w:pPr>
      <w:r>
        <w:t>API 测试示例代码：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class TestUserAPI:</w:t>
        <w:br/>
        <w:t xml:space="preserve">    def test_register_success(self, app, client, db_session, mock_redis):</w:t>
        <w:br/>
        <w:t xml:space="preserve">        data = {"username": "newuser", "email": "new@test.com", "password": "Pass1234"}</w:t>
        <w:br/>
        <w:t xml:space="preserve">        resp = client.post('/api/users/register', json=data)</w:t>
        <w:br/>
        <w:t xml:space="preserve">        assert resp.status_code == 201</w:t>
        <w:br/>
        <w:t xml:space="preserve">        body = resp.get_json()</w:t>
        <w:br/>
        <w:t xml:space="preserve">        assert body['data']['user']['username'] == 'newuser'</w:t>
        <w:br/>
        <w:br/>
        <w:t xml:space="preserve">    def test_register_duplicate(self, app, client, db_session, mock_redis):</w:t>
        <w:br/>
        <w:t xml:space="preserve">        data = {"username": "dupuser", "email": "dup@test.com", "password": "Pass1234"}</w:t>
        <w:br/>
        <w:t xml:space="preserve">        client.post('/api/users/register', json=data)</w:t>
        <w:br/>
        <w:t xml:space="preserve">        resp = client.post('/api/users/register', json=data)</w:t>
        <w:br/>
        <w:t xml:space="preserve">        assert resp.status_code == 400</w:t>
        <w:br/>
        <w:t xml:space="preserve">        assert '用户名已存在' in resp.get_json()['message']</w:t>
        <w:br/>
        <w:br/>
        <w:t xml:space="preserve">    def test_login_success(self, app, client, db_session, mock_redis):</w:t>
        <w:br/>
        <w:t xml:space="preserve">        client.post('/api/users/register', json={</w:t>
        <w:br/>
        <w:t xml:space="preserve">            "username": "logintest", "email": "login@test.com", "password": "Pass1234"</w:t>
        <w:br/>
        <w:t xml:space="preserve">        })</w:t>
        <w:br/>
        <w:t xml:space="preserve">        resp = client.post('/api/users/login', json={</w:t>
        <w:br/>
        <w:t xml:space="preserve">            "username": "logintest", "password": "Pass1234"</w:t>
        <w:br/>
        <w:t xml:space="preserve">        })</w:t>
        <w:br/>
        <w:t xml:space="preserve">        assert resp.status_code == 200</w:t>
        <w:br/>
        <w:t xml:space="preserve">        assert 'access_token' in resp.get_json()['data']</w:t>
      </w:r>
    </w:p>
    <w:p>
      <w:pPr>
        <w:pStyle w:val="Heading2"/>
      </w:pPr>
      <w:r>
        <w:t>5.2 帖子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测试场景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/api/posts/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列表查询、分页、按用户过滤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/api/posts/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创建成功、空内容、超长内容、未认证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/api/posts/&lt;id&gt;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获取详情、帖子不存在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 /api/posts/&lt;id&gt;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更新成功、非作者更新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 /api/posts/&lt;id&gt;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删除成功、非作者删除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/api/posts/&lt;id&gt;/likes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点赞成功、重复点赞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 /api/posts/&lt;id&gt;/likes/&lt;like_id&gt;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取消点赞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/api/posts/search?q=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搜索帖子、空关键词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/api/posts/hot-searches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热搜榜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/api/posts/search/suggestions?q=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搜索建议</w:t>
            </w:r>
          </w:p>
        </w:tc>
      </w:tr>
    </w:tbl>
    <w:p>
      <w:pPr>
        <w:pStyle w:val="Heading2"/>
      </w:pPr>
      <w:r>
        <w:t>5.3 评论 / 关注 / 通知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GET/POST /api/comments/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评论列表、创建评论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GET/PUT/DELETE /api/comments/&lt;id&gt;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GET/PUT/DELETE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评论详情、更新、删除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POST/DELETE /api/follows/&lt;id&gt;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POST/DELETE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关注/取消关注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/api/follows/following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关注列表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/api/follows/followers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粉丝列表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/api/notifications/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通知列表（支持 unread_only）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 /api/notifications/&lt;id&gt;/read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标记已读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 /api/notifications/read-all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全部标记已读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 /api/notifications/&lt;id&gt;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删除通知</w:t>
            </w:r>
          </w:p>
        </w:tc>
      </w:tr>
    </w:tbl>
    <w:p>
      <w:r>
        <w:br w:type="page"/>
      </w:r>
    </w:p>
    <w:p>
      <w:pPr>
        <w:pStyle w:val="Heading1"/>
      </w:pPr>
      <w:r>
        <w:t>6. 性能测试（Performance Tests）</w:t>
      </w:r>
    </w:p>
    <w:p>
      <w:pPr>
        <w:pStyle w:val="Heading2"/>
      </w:pPr>
      <w:r>
        <w:t>6.1 k6 压测脚本</w:t>
      </w:r>
    </w:p>
    <w:p>
      <w:r>
        <w:t>文件：tests/performance/load_test.js</w:t>
      </w:r>
    </w:p>
    <w:p>
      <w:pPr>
        <w:pStyle w:val="ListBullet"/>
        <w:ind w:left="720"/>
      </w:pPr>
      <w:r>
        <w:t>并发用户数：100 VUs</w:t>
      </w:r>
    </w:p>
    <w:p>
      <w:pPr>
        <w:pStyle w:val="ListBullet"/>
        <w:ind w:left="720"/>
      </w:pPr>
      <w:r>
        <w:t>持续时间：60 秒</w:t>
      </w:r>
    </w:p>
    <w:p>
      <w:pPr>
        <w:pStyle w:val="ListBullet"/>
        <w:ind w:left="720"/>
      </w:pPr>
      <w:r>
        <w:t>SLA 阈值：p95 &lt; 500ms, 错误率 &lt; 0.1%, 吞吐量 &gt; 100 QPS</w:t>
      </w:r>
    </w:p>
    <w:p>
      <w:pPr>
        <w:pStyle w:val="ListBullet"/>
        <w:ind w:left="720"/>
      </w:pPr>
      <w:r>
        <w:t>测试流程：登录 → 创建帖子 → 查询帖子列表</w:t>
      </w:r>
    </w:p>
    <w:p/>
    <w:p>
      <w:pPr>
        <w:pStyle w:val="Heading4"/>
      </w:pPr>
      <w:r>
        <w:t>运行命令：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k6 run tests/performance/load_test.js</w:t>
      </w:r>
    </w:p>
    <w:p>
      <w:pPr>
        <w:pStyle w:val="Heading2"/>
      </w:pPr>
      <w:r>
        <w:t>6.2 Locust 压测脚本</w:t>
      </w:r>
    </w:p>
    <w:p>
      <w:r>
        <w:t>文件：tests/performance/locustfile.py</w:t>
      </w:r>
    </w:p>
    <w:p>
      <w:r>
        <w:t>模拟用户行为：</w:t>
      </w:r>
    </w:p>
    <w:p>
      <w:pPr>
        <w:pStyle w:val="ListBullet"/>
        <w:ind w:left="720"/>
      </w:pPr>
      <w:r>
        <w:t>登录（权重 1）</w:t>
      </w:r>
    </w:p>
    <w:p>
      <w:pPr>
        <w:pStyle w:val="ListBullet"/>
        <w:ind w:left="720"/>
      </w:pPr>
      <w:r>
        <w:t>创建帖子（权重 3）</w:t>
      </w:r>
    </w:p>
    <w:p>
      <w:pPr>
        <w:pStyle w:val="ListBullet"/>
        <w:ind w:left="720"/>
      </w:pPr>
      <w:r>
        <w:t>点赞（权重 2）</w:t>
      </w:r>
    </w:p>
    <w:p>
      <w:pPr>
        <w:pStyle w:val="ListBullet"/>
        <w:ind w:left="720"/>
      </w:pPr>
      <w:r>
        <w:t>查询帖子列表（权重 4）</w:t>
      </w:r>
    </w:p>
    <w:p>
      <w:pPr>
        <w:pStyle w:val="ListBullet"/>
        <w:ind w:left="720"/>
      </w:pPr>
      <w:r>
        <w:t>用户操作间隔：1-3 秒</w:t>
      </w:r>
    </w:p>
    <w:p/>
    <w:p>
      <w:pPr>
        <w:pStyle w:val="Heading4"/>
      </w:pPr>
      <w:r>
        <w:t>运行命令：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locust -f tests/performance/locustfile.py --host=http://localhost:5000</w:t>
      </w:r>
    </w:p>
    <w:p>
      <w:pPr>
        <w:pStyle w:val="Heading2"/>
      </w:pPr>
      <w:r>
        <w:t>6.3 推荐新增的性能场景</w:t>
      </w:r>
    </w:p>
    <w:p>
      <w:pPr>
        <w:pStyle w:val="ListBullet"/>
        <w:ind w:left="720"/>
      </w:pPr>
      <w:r>
        <w:t>热点帖子并发读压测（模拟高并发热帖场景）</w:t>
      </w:r>
    </w:p>
    <w:p>
      <w:pPr>
        <w:pStyle w:val="ListBullet"/>
        <w:ind w:left="720"/>
      </w:pPr>
      <w:r>
        <w:t>Feed 时间线拉取压测（模拟 1000+ 关注的大 V 粉丝读时间线）</w:t>
      </w:r>
    </w:p>
    <w:p>
      <w:pPr>
        <w:pStyle w:val="ListBullet"/>
        <w:ind w:left="720"/>
      </w:pPr>
      <w:r>
        <w:t>点赞并发压测（模拟秒杀式点赞场景，验证分布式锁效果）</w:t>
      </w:r>
    </w:p>
    <w:p>
      <w:pPr>
        <w:pStyle w:val="ListBullet"/>
        <w:ind w:left="720"/>
      </w:pPr>
      <w:r>
        <w:t>ES 搜索压测（验证 IK 分词 + 多字段搜索性能）</w:t>
      </w:r>
    </w:p>
    <w:p>
      <w:pPr>
        <w:pStyle w:val="ListBullet"/>
        <w:ind w:left="720"/>
      </w:pPr>
      <w:r>
        <w:t>缓存穿透场景（模拟大量不存在的 key 请求）</w:t>
      </w:r>
    </w:p>
    <w:p>
      <w:r>
        <w:br w:type="page"/>
      </w:r>
    </w:p>
    <w:p>
      <w:pPr>
        <w:pStyle w:val="Heading1"/>
      </w:pPr>
      <w:r>
        <w:t>7. 缓存层专项测试</w:t>
      </w:r>
    </w:p>
    <w:p>
      <w:pPr>
        <w:pStyle w:val="Heading2"/>
      </w:pPr>
      <w:r>
        <w:t>7.1 Cache-Aside 模式验证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def test_cache_aside_read_through(app, mock_redis):</w:t>
        <w:br/>
        <w:t xml:space="preserve">    """验证 Cache-Aside: 缓存 miss → 查 DB → 回填缓存"""</w:t>
        <w:br/>
        <w:t xml:space="preserve">    with app.app_context():</w:t>
        <w:br/>
        <w:t xml:space="preserve">        user = UserFactory()</w:t>
        <w:br/>
        <w:t xml:space="preserve">        post = PostFactory(author=user)</w:t>
        <w:br/>
        <w:t xml:space="preserve">        post_id = post.id</w:t>
        <w:br/>
        <w:br/>
        <w:t xml:space="preserve">        # 清理缓存（模拟首次读取）</w:t>
        <w:br/>
        <w:t xml:space="preserve">        PostCache.invalidate(post_id)</w:t>
        <w:br/>
        <w:t xml:space="preserve">        assert PostCache.get(post_id) is None</w:t>
        <w:br/>
        <w:br/>
        <w:t xml:space="preserve">        # 读数据（触发 Cache-Aside）</w:t>
        <w:br/>
        <w:t xml:space="preserve">        result = PostService.get_post(post_id, current_user_id=user.id)</w:t>
        <w:br/>
        <w:br/>
        <w:t xml:space="preserve">        # 验证缓存已回填</w:t>
        <w:br/>
        <w:t xml:space="preserve">        cached = PostCache.get(post_id)</w:t>
        <w:br/>
        <w:t xml:space="preserve">        assert cached is not None</w:t>
        <w:br/>
        <w:t xml:space="preserve">        assert cached['id'] == post_id</w:t>
      </w:r>
    </w:p>
    <w:p>
      <w:pPr>
        <w:pStyle w:val="Heading2"/>
      </w:pPr>
      <w:r>
        <w:t>7.2 延迟双删模式验证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def test_delayed_double_delete(app, mock_redis, monkeypatch):</w:t>
        <w:br/>
        <w:t xml:space="preserve">    """验证更新后的延迟双删 + 强一致标记"""</w:t>
        <w:br/>
        <w:t xml:space="preserve">    with app.app_context():</w:t>
        <w:br/>
        <w:t xml:space="preserve">        user = UserFactory()</w:t>
        <w:br/>
        <w:t xml:space="preserve">        post = PostFactory(author=user)</w:t>
        <w:br/>
        <w:t xml:space="preserve">        post_id = post.id</w:t>
        <w:br/>
        <w:br/>
        <w:t xml:space="preserve">        # 先确保缓存存在</w:t>
        <w:br/>
        <w:t xml:space="preserve">        PostService.get_post(post_id)</w:t>
        <w:br/>
        <w:t xml:space="preserve">        assert PostCache.get(post_id) is not None</w:t>
        <w:br/>
        <w:br/>
        <w:t xml:space="preserve">        # 更新帖子（触发延迟双删）</w:t>
        <w:br/>
        <w:t xml:space="preserve">        PostService.update_post(post_id, user.id, content="新的内容")</w:t>
        <w:br/>
        <w:br/>
        <w:t xml:space="preserve">        # 第一次删除应已生效</w:t>
        <w:br/>
        <w:t xml:space="preserve">        assert PostCache.get(post_id) is None</w:t>
        <w:br/>
        <w:t xml:space="preserve">        # 强一致标记应存在</w:t>
        <w:br/>
        <w:t xml:space="preserve">        assert PostCache.is_recently_modified(post_id) is True</w:t>
      </w:r>
    </w:p>
    <w:p>
      <w:pPr>
        <w:pStyle w:val="Heading2"/>
      </w:pPr>
      <w:r>
        <w:t>7.3 推荐新增的缓存测试</w:t>
      </w:r>
    </w:p>
    <w:p>
      <w:pPr>
        <w:pStyle w:val="ListBullet"/>
        <w:ind w:left="720"/>
      </w:pPr>
      <w:r>
        <w:t>test_cache_penetration_protection — 缓存穿透保护（None 值缓存）</w:t>
      </w:r>
    </w:p>
    <w:p>
      <w:pPr>
        <w:pStyle w:val="ListBullet"/>
        <w:ind w:left="720"/>
      </w:pPr>
      <w:r>
        <w:t>test_cache_avalanche_protection — 随机 TTL 抖动防雪崩</w:t>
      </w:r>
    </w:p>
    <w:p>
      <w:pPr>
        <w:pStyle w:val="ListBullet"/>
        <w:ind w:left="720"/>
      </w:pPr>
      <w:r>
        <w:t>test_cache_breakdown_protection — 分布式锁防缓存击穿</w:t>
      </w:r>
    </w:p>
    <w:p>
      <w:pPr>
        <w:pStyle w:val="ListBullet"/>
        <w:ind w:left="720"/>
      </w:pPr>
      <w:r>
        <w:t>test_strong_consistency_window — 强一致窗口内走主库验证</w:t>
      </w:r>
    </w:p>
    <w:p>
      <w:pPr>
        <w:pStyle w:val="ListBullet"/>
        <w:ind w:left="720"/>
      </w:pPr>
      <w:r>
        <w:t>test_user_cache_profile — 用户资料缓存读写</w:t>
      </w:r>
    </w:p>
    <w:p>
      <w:pPr>
        <w:pStyle w:val="ListBullet"/>
        <w:ind w:left="720"/>
      </w:pPr>
      <w:r>
        <w:t>test_notification_cache_unread — 通知未读计数缓存</w:t>
      </w:r>
    </w:p>
    <w:p>
      <w:pPr>
        <w:pStyle w:val="ListBullet"/>
        <w:ind w:left="720"/>
      </w:pPr>
      <w:r>
        <w:t>test_follow_cache_relation — 关注关系缓存</w:t>
      </w:r>
    </w:p>
    <w:p>
      <w:pPr>
        <w:pStyle w:val="ListBullet"/>
        <w:ind w:left="720"/>
      </w:pPr>
      <w:r>
        <w:t>test_like_cache_redis_first — Redis 优先写入 + 异步刷 DB</w:t>
      </w:r>
    </w:p>
    <w:p>
      <w:pPr>
        <w:pStyle w:val="ListBullet"/>
        <w:ind w:left="720"/>
      </w:pPr>
      <w:r>
        <w:t>test_hot_posts_cache — 热帖 Zset 缓存读写</w:t>
      </w:r>
    </w:p>
    <w:p>
      <w:r>
        <w:br w:type="page"/>
      </w:r>
    </w:p>
    <w:p>
      <w:pPr>
        <w:pStyle w:val="Heading1"/>
      </w:pPr>
      <w:r>
        <w:t>8. Celery 异步任务测试</w:t>
      </w:r>
    </w:p>
    <w:p>
      <w:r>
        <w:t>Celery 任务的测试策略：设置 CELERY_TASK_ALWAYS_EAGER = True，使任务同步执行，验证任务逻辑。或者直接调用任务函数进行单元测试。</w:t>
      </w:r>
    </w:p>
    <w:p>
      <w:pPr>
        <w:pStyle w:val="Heading2"/>
      </w:pPr>
      <w:r>
        <w:t>8.1 推荐新增的 Celery 任务测试</w:t>
      </w:r>
    </w:p>
    <w:p>
      <w:pPr>
        <w:pStyle w:val="ListBullet"/>
        <w:ind w:left="720"/>
      </w:pPr>
      <w:r>
        <w:t>test_async_like_to_db — 异步点赞持久化任务验证</w:t>
      </w:r>
    </w:p>
    <w:p>
      <w:pPr>
        <w:pStyle w:val="ListBullet"/>
        <w:ind w:left="720"/>
      </w:pPr>
      <w:r>
        <w:t>test_delayed_invalidate_post_cache — 帖子缓存延迟双删任务</w:t>
      </w:r>
    </w:p>
    <w:p>
      <w:pPr>
        <w:pStyle w:val="ListBullet"/>
        <w:ind w:left="720"/>
      </w:pPr>
      <w:r>
        <w:t>test_delayed_invalidate_comment_cache — 评论缓存延迟双删任务</w:t>
      </w:r>
    </w:p>
    <w:p>
      <w:pPr>
        <w:pStyle w:val="ListBullet"/>
        <w:ind w:left="720"/>
      </w:pPr>
      <w:r>
        <w:t>test_reconcile_likes — 点赞计数对账任务（Redis 与 DB 一致性验证）</w:t>
      </w:r>
    </w:p>
    <w:p>
      <w:pPr>
        <w:pStyle w:val="ListBullet"/>
        <w:ind w:left="720"/>
      </w:pPr>
      <w:r>
        <w:t>test_reconcile_posts — 帖子计数对账任务</w:t>
      </w:r>
    </w:p>
    <w:p>
      <w:pPr>
        <w:pStyle w:val="ListBullet"/>
        <w:ind w:left="720"/>
      </w:pPr>
      <w:r>
        <w:t>test_calculate_hot_posts — 热帖计算任务</w:t>
      </w:r>
    </w:p>
    <w:p>
      <w:pPr>
        <w:pStyle w:val="ListBullet"/>
        <w:ind w:left="720"/>
      </w:pPr>
      <w:r>
        <w:t>test_feed_push_to_followers — 发帖推送粉丝 Feed 任务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示例：Celery 任务测试</w:t>
        <w:br/>
        <w:t>from celery import Celery</w:t>
        <w:br/>
        <w:br/>
        <w:t>def test_async_like_to_db(app, db_session, mock_redis):</w:t>
        <w:br/>
        <w:t xml:space="preserve">    """验证异步点赞写入 DB 任务"""</w:t>
        <w:br/>
        <w:t xml:space="preserve">    from tasks.like_tasks import async_like_to_do</w:t>
        <w:br/>
        <w:br/>
        <w:t xml:space="preserve">    with app.app_context():</w:t>
        <w:br/>
        <w:t xml:space="preserve">        user = UserFactory()</w:t>
        <w:br/>
        <w:t xml:space="preserve">        post = PostFactory(author=user)</w:t>
        <w:br/>
        <w:br/>
        <w:t xml:space="preserve">        # 同步执行 Celery 任务</w:t>
        <w:br/>
        <w:t xml:space="preserve">        async_like_to_do.delay(</w:t>
        <w:br/>
        <w:t xml:space="preserve">            user_id=user.id,</w:t>
        <w:br/>
        <w:t xml:space="preserve">            target_id=post.id,</w:t>
        <w:br/>
        <w:t xml:space="preserve">            target_type='post',</w:t>
        <w:br/>
        <w:t xml:space="preserve">            action='create',</w:t>
        <w:br/>
        <w:t xml:space="preserve">            pending_id=f'test:{user.id}:{post.id}'</w:t>
        <w:br/>
        <w:t xml:space="preserve">        )</w:t>
        <w:br/>
        <w:br/>
        <w:t xml:space="preserve">        # 验证 DB 中有点赞记录</w:t>
        <w:br/>
        <w:t xml:space="preserve">        like = Like.query.filter_by(user_id=user.id, post_id=post.id).first()</w:t>
        <w:br/>
        <w:t xml:space="preserve">        assert like is not None</w:t>
      </w:r>
    </w:p>
    <w:p>
      <w:r>
        <w:br w:type="page"/>
      </w:r>
    </w:p>
    <w:p>
      <w:pPr>
        <w:pStyle w:val="Heading1"/>
      </w:pPr>
      <w:r>
        <w:t>9. 测试覆盖率目标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当前状态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目标覆盖率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AuthService + PasswordService + TokenService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posts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PostService + PostCache + 搜索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comments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80%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CommentService + CommentCache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likes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80%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LikeService（Redis + DB 双路径）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follows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80%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FollowService + FollowCache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85%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NotificationService + NotificationCache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feeds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75%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FeedService（推拉模式）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permissions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JWT 编解码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SecurityManager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tasks/celery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70%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Celery 异步任务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middlewares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80%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认证/限流/日志/安全中间件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utils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≥ 85%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工具函数、装饰器、响应格式化</w:t>
            </w:r>
          </w:p>
        </w:tc>
      </w:tr>
    </w:tbl>
    <w:p>
      <w:pPr>
        <w:pStyle w:val="Heading2"/>
      </w:pPr>
      <w:r>
        <w:t>9.1 运行测试覆盖率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运行测试并生成覆盖率报告</w:t>
        <w:br/>
        <w:t>pytest tests/ --cov=app --cov=core --cov=utils --cov=services \</w:t>
        <w:br/>
        <w:t xml:space="preserve">    --cov-report=term --cov-report=html --cov-report=xml</w:t>
        <w:br/>
        <w:br/>
        <w:t># 覆盖率阈值检查（在 CI 中使用）</w:t>
        <w:br/>
        <w:t>pytest tests/ --cov=app --cov-fail-under=80</w:t>
      </w:r>
    </w:p>
    <w:p>
      <w:r>
        <w:br w:type="page"/>
      </w:r>
    </w:p>
    <w:p>
      <w:pPr>
        <w:pStyle w:val="Heading1"/>
      </w:pPr>
      <w:r>
        <w:t>10. 持续集成配置</w:t>
      </w:r>
    </w:p>
    <w:p>
      <w:pPr>
        <w:pStyle w:val="Heading2"/>
      </w:pPr>
      <w:r>
        <w:t>10.1 GitHub Actions 配置示例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.github/workflows/tests.yml</w:t>
        <w:br/>
        <w:t>name: Test Suite</w:t>
        <w:br/>
        <w:t>on: [push, pull_request]</w:t>
        <w:br/>
        <w:br/>
        <w:t>jobs:</w:t>
        <w:br/>
        <w:t xml:space="preserve">  test:</w:t>
        <w:br/>
        <w:t xml:space="preserve">    runs-on: ubuntu-latest</w:t>
        <w:br/>
        <w:t xml:space="preserve">    services:</w:t>
        <w:br/>
        <w:t xml:space="preserve">      redis:</w:t>
        <w:br/>
        <w:t xml:space="preserve">        image: redis:7</w:t>
        <w:br/>
        <w:t xml:space="preserve">        ports: [6379:6379]</w:t>
        <w:br/>
        <w:t xml:space="preserve">      mysql:</w:t>
        <w:br/>
        <w:t xml:space="preserve">        image: mysql:8.0</w:t>
        <w:br/>
        <w:t xml:space="preserve">        env:</w:t>
        <w:br/>
        <w:t xml:space="preserve">          MYSQL_ROOT_PASSWORD: testpass</w:t>
        <w:br/>
        <w:t xml:space="preserve">          MYSQL_DATABASE: weibo_test</w:t>
        <w:br/>
        <w:t xml:space="preserve">        ports: [3306:3306]</w:t>
        <w:br/>
        <w:br/>
        <w:t xml:space="preserve">    steps:</w:t>
        <w:br/>
        <w:t xml:space="preserve">      - uses: actions/checkout@v4</w:t>
        <w:br/>
        <w:br/>
        <w:t xml:space="preserve">      - name: Set up Python 3.13</w:t>
        <w:br/>
        <w:t xml:space="preserve">        uses: actions/setup-python@v5</w:t>
        <w:br/>
        <w:t xml:space="preserve">        with:</w:t>
        <w:br/>
        <w:t xml:space="preserve">          python-version: '3.13'</w:t>
        <w:br/>
        <w:br/>
        <w:t xml:space="preserve">      - name: Install dependencies</w:t>
        <w:br/>
        <w:t xml:space="preserve">        run: |</w:t>
        <w:br/>
        <w:t xml:space="preserve">          pip install -r requiresments.txt</w:t>
        <w:br/>
        <w:t xml:space="preserve">          pip install pytest pytest-cov factory_boy</w:t>
        <w:br/>
        <w:br/>
        <w:t xml:space="preserve">      - name: Run unit &amp; integration tests</w:t>
        <w:br/>
        <w:t xml:space="preserve">        run: |</w:t>
        <w:br/>
        <w:t xml:space="preserve">          pytest tests/unit tests/integration \</w:t>
        <w:br/>
        <w:t xml:space="preserve">            --cov=app --cov=core --cov=utils \</w:t>
        <w:br/>
        <w:t xml:space="preserve">            --cov-report=term --cov-fail-under=80</w:t>
        <w:br/>
        <w:br/>
        <w:t xml:space="preserve">      - name: Run API tests</w:t>
        <w:br/>
        <w:t xml:space="preserve">        run: |</w:t>
        <w:br/>
        <w:t xml:space="preserve">          pytest tests/api \</w:t>
        <w:br/>
        <w:t xml:space="preserve">            --cov=app --cov=core --cov-append \</w:t>
        <w:br/>
        <w:t xml:space="preserve">            --cov-report=term --cov-report=xml</w:t>
        <w:br/>
        <w:br/>
        <w:t xml:space="preserve">      - name: Upload coverage</w:t>
        <w:br/>
        <w:t xml:space="preserve">        uses: codecov/codecov-action@v3</w:t>
      </w:r>
    </w:p>
    <w:p>
      <w:pPr>
        <w:pStyle w:val="Heading2"/>
      </w:pPr>
      <w:r>
        <w:t>10.2 测试阶段划分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耗时估计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触发条件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Lint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ruff check 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&lt; 30s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每次提交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pytest tests/unit -x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&lt; 2 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每次提交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集成测试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pytest tests/integration -x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&lt; 3 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每次提交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API 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pytest tests/api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&lt; 5 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覆盖率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pytest --cov-fail-under=80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&lt; 10 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性能测试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k6 run tests/performance/*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&lt; 2 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手动/定时</w:t>
            </w:r>
          </w:p>
        </w:tc>
      </w:tr>
    </w:tbl>
    <w:p>
      <w:r>
        <w:br w:type="page"/>
      </w:r>
    </w:p>
    <w:p>
      <w:pPr>
        <w:pStyle w:val="Heading1"/>
      </w:pPr>
      <w:r>
        <w:t>11. 附录：测试数据工厂</w:t>
      </w:r>
    </w:p>
    <w:p>
      <w:r>
        <w:t>Factory Boy 工厂位于 tests/unit/factories.py，使用 Snowflake ID 生成器确保 ID 唯一性。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工厂类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UserFactory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id(snowflake), username(Sequence), email(Sequence), password_hash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PostFactory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id(snowflake), author(SubFactory UserFactory), content(Sequence)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CommentFactory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id(snowflake), author(SubFactory), post(SubFactory), content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LikeFactory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Like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id(snowflake), user(SubFactory), post(SubFactory), comment(SubFactory)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FollowFactory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Follow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id(snowflake), follower(SubFactory), followed(SubFactory)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NotificationFactory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Notification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id(snowflake), user(SubFactory), actor(SubFactory), type</w:t>
            </w:r>
          </w:p>
        </w:tc>
      </w:tr>
    </w:tbl>
    <w:p/>
    <w:p>
      <w:pPr>
        <w:pStyle w:val="Heading4"/>
      </w:pPr>
      <w:r>
        <w:t>工厂使用示例：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创建单个用户</w:t>
        <w:br/>
        <w:t>user = UserFactory()</w:t>
        <w:br/>
        <w:br/>
        <w:t># 创建带有依赖关系的帖子</w:t>
        <w:br/>
        <w:t>user = UserFactory(username="test_author")</w:t>
        <w:br/>
        <w:t>post = PostFactory(author=user, content="测试内容")</w:t>
        <w:br/>
        <w:br/>
        <w:t># 批量创建</w:t>
        <w:br/>
        <w:t>posts = PostFactory.create_batch(10, author=user)</w:t>
        <w:br/>
        <w:br/>
        <w:t># 创建带有嵌套关系的评论</w:t>
        <w:br/>
        <w:t>comment = CommentFactory(</w:t>
        <w:br/>
        <w:t xml:space="preserve">    author=UserFactory(),</w:t>
        <w:br/>
        <w:t xml:space="preserve">    post=PostFactory(author=UserFactory())</w:t>
        <w:br/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